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9E74" w14:textId="77777777" w:rsidR="00A55678" w:rsidRDefault="00000000">
      <w:pPr>
        <w:pStyle w:val="Heading1"/>
      </w:pPr>
      <w:r>
        <w:t>Homework 5: API Architecture Design</w:t>
      </w:r>
    </w:p>
    <w:p w14:paraId="371E9624" w14:textId="77777777" w:rsidR="00A55678" w:rsidRDefault="00000000">
      <w:r>
        <w:t xml:space="preserve">Name: </w:t>
      </w:r>
    </w:p>
    <w:p w14:paraId="2B72C04A" w14:textId="77777777" w:rsidR="00A55678" w:rsidRDefault="00000000">
      <w:r>
        <w:t>Course: SEAS 8515</w:t>
      </w:r>
    </w:p>
    <w:p w14:paraId="6C47AF39" w14:textId="77777777" w:rsidR="00A55678" w:rsidRDefault="00000000">
      <w:r>
        <w:t xml:space="preserve">Date: </w:t>
      </w:r>
    </w:p>
    <w:p w14:paraId="1519FD78" w14:textId="77777777" w:rsidR="00A55678" w:rsidRDefault="00000000">
      <w:pPr>
        <w:pStyle w:val="Heading2"/>
      </w:pPr>
      <w:r>
        <w:t>1. API Overview</w:t>
      </w:r>
    </w:p>
    <w:p w14:paraId="211D9D51" w14:textId="77777777" w:rsidR="00A55678" w:rsidRDefault="00000000">
      <w:r>
        <w:t>Describe the purpose of your API and the problem it solves.</w:t>
      </w:r>
    </w:p>
    <w:p w14:paraId="0828F329" w14:textId="77777777" w:rsidR="00A55678" w:rsidRDefault="00000000">
      <w:pPr>
        <w:pStyle w:val="Heading2"/>
      </w:pPr>
      <w:r>
        <w:t>2. Endpoint Definitions</w:t>
      </w:r>
    </w:p>
    <w:p w14:paraId="2605315B" w14:textId="77777777" w:rsidR="00A55678" w:rsidRDefault="00000000">
      <w:r>
        <w:t>List all endpoints with HTTP methods (Create, List, Retrieve, Delete).</w:t>
      </w:r>
    </w:p>
    <w:p w14:paraId="6FA24D89" w14:textId="77777777" w:rsidR="00A55678" w:rsidRDefault="00000000">
      <w:pPr>
        <w:pStyle w:val="Heading2"/>
      </w:pPr>
      <w:r>
        <w:t>3. Example Request and Response Structures</w:t>
      </w:r>
    </w:p>
    <w:p w14:paraId="40857881" w14:textId="77777777" w:rsidR="00A55678" w:rsidRDefault="00000000">
      <w:r>
        <w:t>Provide example JSON request and response bodies for each endpoint.</w:t>
      </w:r>
    </w:p>
    <w:p w14:paraId="5B6CD0BE" w14:textId="77777777" w:rsidR="00A55678" w:rsidRDefault="00000000">
      <w:pPr>
        <w:pStyle w:val="Heading2"/>
      </w:pPr>
      <w:r>
        <w:t>4. Pagination Strategy</w:t>
      </w:r>
    </w:p>
    <w:p w14:paraId="7890E7BB" w14:textId="77777777" w:rsidR="00A55678" w:rsidRDefault="00000000">
      <w:r>
        <w:t>Describe your pagination approach and justify your choice.</w:t>
      </w:r>
    </w:p>
    <w:p w14:paraId="6A16E18C" w14:textId="77777777" w:rsidR="00A55678" w:rsidRDefault="00000000">
      <w:pPr>
        <w:pStyle w:val="Heading2"/>
      </w:pPr>
      <w:r>
        <w:t>5. Authentication Strategy</w:t>
      </w:r>
    </w:p>
    <w:p w14:paraId="0AD7B85D" w14:textId="77777777" w:rsidR="00A55678" w:rsidRDefault="00000000">
      <w:r>
        <w:t>Describe how users authenticate with your API.</w:t>
      </w:r>
    </w:p>
    <w:p w14:paraId="10C88EF8" w14:textId="77777777" w:rsidR="00A55678" w:rsidRDefault="00000000">
      <w:pPr>
        <w:pStyle w:val="Heading2"/>
      </w:pPr>
      <w:r>
        <w:t>6. Rate Limiting Strategy</w:t>
      </w:r>
    </w:p>
    <w:p w14:paraId="792188FF" w14:textId="77777777" w:rsidR="00A55678" w:rsidRDefault="00000000">
      <w:r>
        <w:t>Describe how rate limiting would be enforced.</w:t>
      </w:r>
    </w:p>
    <w:p w14:paraId="169194BA" w14:textId="77777777" w:rsidR="00A55678" w:rsidRDefault="00000000">
      <w:pPr>
        <w:pStyle w:val="Heading2"/>
      </w:pPr>
      <w:r>
        <w:t>7. Architecture Diagram</w:t>
      </w:r>
    </w:p>
    <w:p w14:paraId="6A03613C" w14:textId="061D58BB" w:rsidR="00A55678" w:rsidRDefault="00000000">
      <w:r>
        <w:t>Insert a simple diagram showing how your API integrates into a data platform.</w:t>
      </w:r>
      <w:r w:rsidR="00D06D51">
        <w:t xml:space="preserve"> Requests and responses should be included. </w:t>
      </w:r>
    </w:p>
    <w:p w14:paraId="1EB62772" w14:textId="77777777" w:rsidR="00A55678" w:rsidRDefault="00000000">
      <w:pPr>
        <w:pStyle w:val="Heading2"/>
      </w:pPr>
      <w:r>
        <w:t>8. Design Justification</w:t>
      </w:r>
    </w:p>
    <w:p w14:paraId="4D14026D" w14:textId="77777777" w:rsidR="00A55678" w:rsidRDefault="00000000">
      <w:r>
        <w:t>Justify your design decisions (pagination, authentication, scaling).</w:t>
      </w:r>
    </w:p>
    <w:p w14:paraId="13ADEA6A" w14:textId="77777777" w:rsidR="00A55678" w:rsidRDefault="00000000">
      <w:r>
        <w:t>Explain how this integrates into ETL/ELT workflows.</w:t>
      </w:r>
    </w:p>
    <w:p w14:paraId="12069DAE" w14:textId="77777777" w:rsidR="00A55678" w:rsidRDefault="00000000">
      <w:pPr>
        <w:pStyle w:val="Heading2"/>
      </w:pPr>
      <w:r>
        <w:t>Submission Instructions</w:t>
      </w:r>
    </w:p>
    <w:p w14:paraId="22DBE664" w14:textId="77777777" w:rsidR="00A55678" w:rsidRDefault="00000000">
      <w:r>
        <w:t>Save this document as:</w:t>
      </w:r>
    </w:p>
    <w:p w14:paraId="69225D6C" w14:textId="77777777" w:rsidR="00A55678" w:rsidRDefault="00000000">
      <w:r>
        <w:t>Homework5_firstname_lastname.docx or Homework5_firstname_lastname.pdf</w:t>
      </w:r>
    </w:p>
    <w:sectPr w:rsidR="00A556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831510">
    <w:abstractNumId w:val="8"/>
  </w:num>
  <w:num w:numId="2" w16cid:durableId="1179269544">
    <w:abstractNumId w:val="6"/>
  </w:num>
  <w:num w:numId="3" w16cid:durableId="1625648014">
    <w:abstractNumId w:val="5"/>
  </w:num>
  <w:num w:numId="4" w16cid:durableId="1259365676">
    <w:abstractNumId w:val="4"/>
  </w:num>
  <w:num w:numId="5" w16cid:durableId="730806599">
    <w:abstractNumId w:val="7"/>
  </w:num>
  <w:num w:numId="6" w16cid:durableId="1688558490">
    <w:abstractNumId w:val="3"/>
  </w:num>
  <w:num w:numId="7" w16cid:durableId="1726877908">
    <w:abstractNumId w:val="2"/>
  </w:num>
  <w:num w:numId="8" w16cid:durableId="1600455081">
    <w:abstractNumId w:val="1"/>
  </w:num>
  <w:num w:numId="9" w16cid:durableId="422996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5678"/>
    <w:rsid w:val="00AA1D8D"/>
    <w:rsid w:val="00AD3A9A"/>
    <w:rsid w:val="00B47730"/>
    <w:rsid w:val="00CB0664"/>
    <w:rsid w:val="00D06D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9AB99"/>
  <w14:defaultImageDpi w14:val="300"/>
  <w15:docId w15:val="{04ADEB0A-06A3-FD41-ADE8-ADC3604A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Cocke</cp:lastModifiedBy>
  <cp:revision>2</cp:revision>
  <dcterms:created xsi:type="dcterms:W3CDTF">2013-12-23T23:15:00Z</dcterms:created>
  <dcterms:modified xsi:type="dcterms:W3CDTF">2026-02-13T16:17:00Z</dcterms:modified>
  <cp:category/>
</cp:coreProperties>
</file>